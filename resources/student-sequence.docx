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 Narrow" w:hAnsi="Arial Narrow"/>
          <w:b/>
          <w:i w:val="0"/>
          <w:color w:val="E21C24"/>
          <w:sz w:val="21"/>
        </w:rPr>
        <w:t>MATCHBOOK CULTURE CAMP  ·  DAY 1  ·  STUDENT RESOURCES &amp; HANDOUTS</w:t>
      </w:r>
    </w:p>
    <w:p>
      <w:pPr>
        <w:pBdr>
          <w:bottom w:val="single" w:sz="18" w:space="2" w:color="E21C24"/>
        </w:pBdr>
      </w:pPr>
      <w:r>
        <w:rPr>
          <w:rFonts w:ascii="Arial Narrow" w:hAnsi="Arial Narrow"/>
          <w:b/>
          <w:i w:val="0"/>
          <w:color w:val="1A1A1A"/>
          <w:sz w:val="48"/>
        </w:rPr>
        <w:t>SAFE, RESPECTFUL, RESPONSIBLE CULTURE PROMISE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9DC7C"/>
          </w:tcPr>
          <w:p>
            <w:r>
              <w:rPr>
                <w:rFonts w:ascii="Arial Narrow" w:hAnsi="Arial Narrow"/>
                <w:b/>
                <w:i w:val="0"/>
                <w:color w:val="1A1A1A"/>
                <w:sz w:val="24"/>
              </w:rPr>
              <w:t>I CAN:</w:t>
            </w:r>
            <w:r>
              <w:t xml:space="preserve">  </w:t>
            </w:r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I can practice this culture move in a way that is Safe, Respectful, and Responsible.</w:t>
            </w:r>
          </w:p>
        </w:tc>
      </w:tr>
    </w:tbl>
    <w:p/>
    <w:p>
      <w:r>
        <w:rPr>
          <w:rFonts w:ascii="Arial Narrow" w:hAnsi="Arial Narrow"/>
          <w:b/>
          <w:i w:val="0"/>
          <w:color w:val="E21C24"/>
          <w:sz w:val="26"/>
        </w:rPr>
        <w:t>MY GOALS</w:t>
      </w:r>
    </w:p>
    <w:p>
      <w:pPr>
        <w:pStyle w:val="ListBullet"/>
      </w:pPr>
      <w:r>
        <w:rPr>
          <w:rFonts w:ascii="Calibri" w:hAnsi="Calibri"/>
          <w:b w:val="0"/>
          <w:i w:val="0"/>
          <w:color w:val="4A4A4A"/>
          <w:sz w:val="22"/>
        </w:rPr>
        <w:t>Name the three culture words: Safe, Respectful, Responsible.</w:t>
      </w:r>
    </w:p>
    <w:p>
      <w:pPr>
        <w:pStyle w:val="ListBullet"/>
      </w:pPr>
      <w:r>
        <w:rPr>
          <w:rFonts w:ascii="Calibri" w:hAnsi="Calibri"/>
          <w:b w:val="0"/>
          <w:i w:val="0"/>
          <w:color w:val="4A4A4A"/>
          <w:sz w:val="22"/>
        </w:rPr>
        <w:t>Give one concrete example of what each word looks like in the body.</w:t>
      </w:r>
    </w:p>
    <w:p>
      <w:pPr>
        <w:pStyle w:val="ListBullet"/>
      </w:pPr>
      <w:r>
        <w:rPr>
          <w:rFonts w:ascii="Calibri" w:hAnsi="Calibri"/>
          <w:b w:val="0"/>
          <w:i w:val="0"/>
          <w:color w:val="4A4A4A"/>
          <w:sz w:val="22"/>
        </w:rPr>
        <w:t>Make the Culture Promise out loud as a class.</w:t>
      </w:r>
    </w:p>
    <w:p>
      <w:r>
        <w:rPr>
          <w:rFonts w:ascii="Arial Narrow" w:hAnsi="Arial Narrow"/>
          <w:b/>
          <w:i w:val="0"/>
          <w:color w:val="E21C24"/>
          <w:sz w:val="26"/>
        </w:rPr>
        <w:t>PRACTICE CARD</w:t>
      </w:r>
    </w:p>
    <w:p>
      <w:r>
        <w:rPr>
          <w:rFonts w:ascii="Arial Narrow" w:hAnsi="Arial Narrow"/>
          <w:b/>
          <w:i w:val="0"/>
          <w:color w:val="E21C24"/>
          <w:sz w:val="22"/>
        </w:rPr>
        <w:t>WATCH:</w:t>
      </w:r>
      <w:r>
        <w:t xml:space="preserve">   </w:t>
      </w:r>
      <w:r>
        <w:rPr>
          <w:rFonts w:ascii="Calibri" w:hAnsi="Calibri"/>
          <w:b w:val="0"/>
          <w:i w:val="0"/>
          <w:color w:val="4A4A4A"/>
          <w:sz w:val="22"/>
        </w:rPr>
        <w:t>What did the model show with body, voice, words, or materials?</w:t>
      </w:r>
    </w:p>
    <w:p>
      <w:pPr>
        <w:pBdr>
          <w:bottom w:val="single" w:sz="6" w:space="2" w:color="E4E2DE"/>
        </w:pBdr>
      </w:pPr>
      <w:r>
        <w:t xml:space="preserve"> </w:t>
      </w:r>
    </w:p>
    <w:p>
      <w:r>
        <w:rPr>
          <w:rFonts w:ascii="Arial Narrow" w:hAnsi="Arial Narrow"/>
          <w:b/>
          <w:i w:val="0"/>
          <w:color w:val="E21C24"/>
          <w:sz w:val="22"/>
        </w:rPr>
        <w:t>NAME:</w:t>
      </w:r>
      <w:r>
        <w:t xml:space="preserve">   </w:t>
      </w:r>
      <w:r>
        <w:rPr>
          <w:rFonts w:ascii="Calibri" w:hAnsi="Calibri"/>
          <w:b w:val="0"/>
          <w:i w:val="0"/>
          <w:color w:val="4A4A4A"/>
          <w:sz w:val="22"/>
        </w:rPr>
        <w:t>What is the exact move we are practicing?</w:t>
      </w:r>
    </w:p>
    <w:p>
      <w:pPr>
        <w:pBdr>
          <w:bottom w:val="single" w:sz="6" w:space="2" w:color="E4E2DE"/>
        </w:pBdr>
      </w:pPr>
      <w:r>
        <w:t xml:space="preserve"> </w:t>
      </w:r>
    </w:p>
    <w:p>
      <w:r>
        <w:rPr>
          <w:rFonts w:ascii="Arial Narrow" w:hAnsi="Arial Narrow"/>
          <w:b/>
          <w:i w:val="0"/>
          <w:color w:val="E21C24"/>
          <w:sz w:val="22"/>
        </w:rPr>
        <w:t>PRACTICE:</w:t>
      </w:r>
      <w:r>
        <w:t xml:space="preserve">   </w:t>
      </w:r>
      <w:r>
        <w:rPr>
          <w:rFonts w:ascii="Calibri" w:hAnsi="Calibri"/>
          <w:b w:val="0"/>
          <w:i w:val="0"/>
          <w:color w:val="4A4A4A"/>
          <w:sz w:val="22"/>
        </w:rPr>
        <w:t>Try it once with the class or a partner.</w:t>
      </w:r>
    </w:p>
    <w:p>
      <w:pPr>
        <w:pBdr>
          <w:bottom w:val="single" w:sz="6" w:space="2" w:color="E4E2DE"/>
        </w:pBdr>
      </w:pPr>
      <w:r>
        <w:t xml:space="preserve"> </w:t>
      </w:r>
    </w:p>
    <w:p>
      <w:r>
        <w:rPr>
          <w:rFonts w:ascii="Arial Narrow" w:hAnsi="Arial Narrow"/>
          <w:b/>
          <w:i w:val="0"/>
          <w:color w:val="E21C24"/>
          <w:sz w:val="22"/>
        </w:rPr>
        <w:t>RESET:</w:t>
      </w:r>
      <w:r>
        <w:t xml:space="preserve">   </w:t>
      </w:r>
      <w:r>
        <w:rPr>
          <w:rFonts w:ascii="Calibri" w:hAnsi="Calibri"/>
          <w:b w:val="0"/>
          <w:i w:val="0"/>
          <w:color w:val="4A4A4A"/>
          <w:sz w:val="22"/>
        </w:rPr>
        <w:t>What is one thing we can make stronger?</w:t>
      </w:r>
    </w:p>
    <w:p>
      <w:pPr>
        <w:pBdr>
          <w:bottom w:val="single" w:sz="6" w:space="2" w:color="E4E2DE"/>
        </w:pBdr>
      </w:pPr>
      <w:r>
        <w:t xml:space="preserve"> </w:t>
      </w:r>
    </w:p>
    <w:p>
      <w:r>
        <w:rPr>
          <w:rFonts w:ascii="Arial Narrow" w:hAnsi="Arial Narrow"/>
          <w:b/>
          <w:i w:val="0"/>
          <w:color w:val="E21C24"/>
          <w:sz w:val="22"/>
        </w:rPr>
        <w:t>PRACTICE AGAIN:</w:t>
      </w:r>
      <w:r>
        <w:t xml:space="preserve">   </w:t>
      </w:r>
      <w:r>
        <w:rPr>
          <w:rFonts w:ascii="Calibri" w:hAnsi="Calibri"/>
          <w:b w:val="0"/>
          <w:i w:val="0"/>
          <w:color w:val="4A4A4A"/>
          <w:sz w:val="22"/>
        </w:rPr>
        <w:t>Try it again with the correction.</w:t>
      </w:r>
    </w:p>
    <w:p>
      <w:pPr>
        <w:pBdr>
          <w:bottom w:val="single" w:sz="6" w:space="2" w:color="E4E2DE"/>
        </w:pBdr>
      </w:pPr>
      <w:r>
        <w:t xml:space="preserve"> </w:t>
      </w:r>
    </w:p>
    <w:p>
      <w:r>
        <w:rPr>
          <w:rFonts w:ascii="Arial Narrow" w:hAnsi="Arial Narrow"/>
          <w:b/>
          <w:i w:val="0"/>
          <w:color w:val="E21C24"/>
          <w:sz w:val="22"/>
        </w:rPr>
        <w:t>TRANSFER:</w:t>
      </w:r>
      <w:r>
        <w:t xml:space="preserve">   </w:t>
      </w:r>
      <w:r>
        <w:rPr>
          <w:rFonts w:ascii="Calibri" w:hAnsi="Calibri"/>
          <w:b w:val="0"/>
          <w:i w:val="0"/>
          <w:color w:val="4A4A4A"/>
          <w:sz w:val="22"/>
        </w:rPr>
        <w:t>Where will you use this today?</w:t>
      </w:r>
    </w:p>
    <w:p>
      <w:pPr>
        <w:pBdr>
          <w:bottom w:val="single" w:sz="6" w:space="2" w:color="E4E2DE"/>
        </w:pBdr>
      </w:pPr>
      <w:r>
        <w:t xml:space="preserve"> </w:t>
      </w:r>
    </w:p>
    <w:p>
      <w:r>
        <w:rPr>
          <w:rFonts w:ascii="Arial Narrow" w:hAnsi="Arial Narrow"/>
          <w:b/>
          <w:i w:val="0"/>
          <w:color w:val="E21C24"/>
          <w:sz w:val="26"/>
        </w:rPr>
        <w:t>REFLECTION</w:t>
      </w:r>
    </w:p>
    <w:p>
      <w:r>
        <w:rPr>
          <w:rFonts w:ascii="Calibri" w:hAnsi="Calibri"/>
          <w:b/>
          <w:i w:val="0"/>
          <w:color w:val="1A1A1A"/>
          <w:sz w:val="22"/>
        </w:rPr>
        <w:t>The part I can already do is:</w:t>
      </w:r>
    </w:p>
    <w:p>
      <w:pPr>
        <w:pBdr>
          <w:bottom w:val="single" w:sz="6" w:space="2" w:color="E4E2DE"/>
        </w:pBdr>
      </w:pPr>
      <w:r>
        <w:t xml:space="preserve"> </w:t>
      </w:r>
    </w:p>
    <w:p>
      <w:r>
        <w:rPr>
          <w:rFonts w:ascii="Calibri" w:hAnsi="Calibri"/>
          <w:b/>
          <w:i w:val="0"/>
          <w:color w:val="1A1A1A"/>
          <w:sz w:val="22"/>
        </w:rPr>
        <w:t>The part I need to practice again is:</w:t>
      </w:r>
    </w:p>
    <w:p>
      <w:pPr>
        <w:pBdr>
          <w:bottom w:val="single" w:sz="6" w:space="2" w:color="E4E2DE"/>
        </w:pBdr>
      </w:pPr>
      <w:r>
        <w:t xml:space="preserve"> </w:t>
      </w:r>
    </w:p>
    <w:p>
      <w:r>
        <w:rPr>
          <w:rFonts w:ascii="Calibri" w:hAnsi="Calibri"/>
          <w:b/>
          <w:i w:val="0"/>
          <w:color w:val="1A1A1A"/>
          <w:sz w:val="22"/>
        </w:rPr>
        <w:t>I show Safe by:</w:t>
      </w:r>
    </w:p>
    <w:p>
      <w:pPr>
        <w:pBdr>
          <w:bottom w:val="single" w:sz="6" w:space="2" w:color="E4E2DE"/>
        </w:pBdr>
      </w:pPr>
      <w:r>
        <w:t xml:space="preserve"> </w:t>
      </w:r>
    </w:p>
    <w:p>
      <w:r>
        <w:rPr>
          <w:rFonts w:ascii="Calibri" w:hAnsi="Calibri"/>
          <w:b/>
          <w:i w:val="0"/>
          <w:color w:val="1A1A1A"/>
          <w:sz w:val="22"/>
        </w:rPr>
        <w:t>I show Respectful by:</w:t>
      </w:r>
    </w:p>
    <w:p>
      <w:pPr>
        <w:pBdr>
          <w:bottom w:val="single" w:sz="6" w:space="2" w:color="E4E2DE"/>
        </w:pBdr>
      </w:pPr>
      <w:r>
        <w:t xml:space="preserve"> </w:t>
      </w:r>
    </w:p>
    <w:p>
      <w:r>
        <w:rPr>
          <w:rFonts w:ascii="Calibri" w:hAnsi="Calibri"/>
          <w:b/>
          <w:i w:val="0"/>
          <w:color w:val="1A1A1A"/>
          <w:sz w:val="22"/>
        </w:rPr>
        <w:t>I show Responsible by:</w:t>
      </w:r>
    </w:p>
    <w:p>
      <w:pPr>
        <w:pBdr>
          <w:bottom w:val="single" w:sz="6" w:space="2" w:color="E4E2DE"/>
        </w:pBdr>
      </w:pPr>
      <w:r>
        <w:t xml:space="preserve"> </w:t>
      </w:r>
    </w:p>
    <w:p>
      <w:r>
        <w:rPr>
          <w:rFonts w:ascii="Arial Narrow" w:hAnsi="Arial Narrow"/>
          <w:b/>
          <w:i w:val="0"/>
          <w:color w:val="E21C24"/>
          <w:sz w:val="26"/>
        </w:rPr>
        <w:t>REMEMBER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232323"/>
          </w:tcPr>
          <w:p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▬  Three words: Safe, Respectful, Responsible. In that order, every time.</w:t>
            </w:r>
          </w:p>
          <w:p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▬  It is a promise, not a rule. A rule says you must. A promise says you choose.</w:t>
            </w:r>
          </w:p>
          <w:p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▬  The body shows the promise. Words alone are not enough.</w:t>
            </w:r>
          </w:p>
          <w:p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▬  Adults make the promise back. This is a deal, not a demand.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